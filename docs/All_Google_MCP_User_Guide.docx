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22D58" w14:textId="77777777" w:rsidR="00D64042" w:rsidRDefault="00000000">
      <w:pPr>
        <w:jc w:val="center"/>
      </w:pPr>
      <w:r>
        <w:rPr>
          <w:b/>
          <w:color w:val="4F46E5"/>
          <w:sz w:val="64"/>
        </w:rPr>
        <w:t>All Google MCP</w:t>
      </w:r>
    </w:p>
    <w:p w14:paraId="58625971" w14:textId="77777777" w:rsidR="00D64042" w:rsidRDefault="00000000">
      <w:pPr>
        <w:jc w:val="center"/>
      </w:pPr>
      <w:r>
        <w:rPr>
          <w:color w:val="64748B"/>
          <w:sz w:val="28"/>
        </w:rPr>
        <w:t>Simple setup guide</w:t>
      </w:r>
    </w:p>
    <w:p w14:paraId="500E2109" w14:textId="77777777" w:rsidR="00D64042" w:rsidRDefault="00000000">
      <w:pPr>
        <w:jc w:val="center"/>
      </w:pPr>
      <w:r>
        <w:rPr>
          <w:color w:val="94A3B8"/>
        </w:rPr>
        <w:t>Let Cursor help you with Google Drive, Docs, Sheets, Slides, and Gmail</w:t>
      </w:r>
    </w:p>
    <w:p w14:paraId="49164011" w14:textId="77777777" w:rsidR="00D64042" w:rsidRDefault="00D64042"/>
    <w:p w14:paraId="75A4B84B" w14:textId="77777777" w:rsidR="00D64042" w:rsidRDefault="00000000">
      <w:pPr>
        <w:shd w:val="clear" w:color="auto" w:fill="EEF2FF"/>
        <w:ind w:left="173" w:right="173"/>
      </w:pPr>
      <w:r>
        <w:rPr>
          <w:b/>
          <w:color w:val="4F46E5"/>
        </w:rPr>
        <w:t xml:space="preserve">What is this? </w:t>
      </w:r>
      <w:r>
        <w:t>This is a small program that connects the Cursor app on your Mac to your Google account—so the assistant can read or update files you allow, when you ask. You only set this up once.</w:t>
      </w:r>
    </w:p>
    <w:p w14:paraId="4B3F1992" w14:textId="77777777" w:rsidR="00D64042" w:rsidRDefault="00000000">
      <w:r>
        <w:t>You will need: a Mac, a Google account, and (one time) a file from Google that proves the app is allowed to connect. If someone on your team already made that file for you, they may just send you credentials.json—that is normal.</w:t>
      </w:r>
    </w:p>
    <w:p w14:paraId="4EC4C756" w14:textId="77777777" w:rsidR="00D64042" w:rsidRDefault="00000000">
      <w:pPr>
        <w:spacing w:before="360" w:after="160"/>
      </w:pPr>
      <w:r>
        <w:rPr>
          <w:b/>
          <w:color w:val="1E3A5F"/>
          <w:sz w:val="30"/>
        </w:rPr>
        <w:t>Before you start (read this once)</w:t>
      </w:r>
    </w:p>
    <w:p w14:paraId="6E200B27" w14:textId="77777777" w:rsidR="00D64042" w:rsidRDefault="00000000">
      <w:r>
        <w:rPr>
          <w:b/>
        </w:rPr>
        <w:t>Two different things:</w:t>
      </w:r>
    </w:p>
    <w:p w14:paraId="5E58B9FF" w14:textId="77777777" w:rsidR="00D64042" w:rsidRDefault="00000000">
      <w:pPr>
        <w:pStyle w:val="ListBullet"/>
      </w:pPr>
      <w:r>
        <w:t>• The build script is a text file that builds the app. On a Mac, double-clicking it usually opens an editor, not run it. You will use Terminal for that step—we show exactly what to type.</w:t>
      </w:r>
    </w:p>
    <w:p w14:paraId="0CE45BF5" w14:textId="77777777" w:rsidR="00D64042" w:rsidRDefault="00000000">
      <w:pPr>
        <w:pStyle w:val="ListBullet"/>
      </w:pPr>
      <w:r>
        <w:t>• The finished app is named All Google MCP. After it exists, you open it like any other app: double-click it.</w:t>
      </w:r>
    </w:p>
    <w:p w14:paraId="2FA88432" w14:textId="77777777" w:rsidR="00D64042" w:rsidRDefault="00000000">
      <w:pPr>
        <w:spacing w:before="360" w:after="160"/>
      </w:pPr>
      <w:r>
        <w:rPr>
          <w:b/>
          <w:color w:val="1E3A5F"/>
          <w:sz w:val="30"/>
        </w:rPr>
        <w:t>Step-by-step</w:t>
      </w:r>
    </w:p>
    <w:p w14:paraId="6EE442DC" w14:textId="77777777" w:rsidR="00D64042" w:rsidRDefault="00000000">
      <w:pPr>
        <w:spacing w:before="240" w:after="80"/>
      </w:pPr>
      <w:r>
        <w:rPr>
          <w:b/>
          <w:color w:val="374FA8"/>
          <w:sz w:val="24"/>
        </w:rPr>
        <w:t>Step 1: Build the app (one time)</w:t>
      </w:r>
    </w:p>
    <w:p w14:paraId="45E5E3D0" w14:textId="77777777" w:rsidR="00D64042" w:rsidRDefault="00000000">
      <w:r>
        <w:t>Open the Terminal app (Spotlight: press Command + Space, type Terminal, press Return).</w:t>
      </w:r>
    </w:p>
    <w:p w14:paraId="1F618000" w14:textId="77777777" w:rsidR="00D64042" w:rsidRDefault="00000000">
      <w:r>
        <w:t>Go to the folder that has the project. Example—if your folder is “AI Tools” inside Documents, type this and press Return (change the path if yours is different):</w:t>
      </w:r>
    </w:p>
    <w:p w14:paraId="7A7846E1" w14:textId="77777777" w:rsidR="00D64042" w:rsidRDefault="00000000">
      <w:pPr>
        <w:shd w:val="clear" w:color="auto" w:fill="F1F5F9"/>
        <w:ind w:left="360"/>
      </w:pPr>
      <w:r>
        <w:rPr>
          <w:rFonts w:ascii="Menlo" w:hAnsi="Menlo"/>
          <w:sz w:val="20"/>
        </w:rPr>
        <w:t>cd ~/Documents/AI\ Tools</w:t>
      </w:r>
    </w:p>
    <w:p w14:paraId="73441F7E" w14:textId="77777777" w:rsidR="00D64042" w:rsidRDefault="00000000">
      <w:r>
        <w:t>Run the build by typing this and pressing Return:</w:t>
      </w:r>
    </w:p>
    <w:p w14:paraId="17792B6C" w14:textId="77777777" w:rsidR="00D64042" w:rsidRDefault="00000000">
      <w:pPr>
        <w:shd w:val="clear" w:color="auto" w:fill="F1F5F9"/>
        <w:ind w:left="360"/>
      </w:pPr>
      <w:r>
        <w:rPr>
          <w:rFonts w:ascii="Menlo" w:hAnsi="Menlo"/>
          <w:sz w:val="20"/>
        </w:rPr>
        <w:t>./build-all-google-mcp-app.sh</w:t>
      </w:r>
    </w:p>
    <w:p w14:paraId="1E839173" w14:textId="77777777" w:rsidR="00D64042" w:rsidRDefault="00000000">
      <w:r>
        <w:t>Wait until it finishes. When it is done, you should see All Google MCP.app next to the script. You can drag that app into your Applications folder if you like.</w:t>
      </w:r>
    </w:p>
    <w:p w14:paraId="386F99A2" w14:textId="77777777" w:rsidR="00D64042" w:rsidRDefault="00000000">
      <w:pPr>
        <w:spacing w:before="240" w:after="80"/>
      </w:pPr>
      <w:r>
        <w:rPr>
          <w:b/>
          <w:color w:val="374FA8"/>
          <w:sz w:val="24"/>
        </w:rPr>
        <w:t>Step 2: Put your Google “key” file in the right place</w:t>
      </w:r>
    </w:p>
    <w:p w14:paraId="2C659FD0" w14:textId="77777777" w:rsidR="00D64042" w:rsidRDefault="00000000">
      <w:r>
        <w:lastRenderedPageBreak/>
        <w:t>The app needs a small file from Google (often called credentials.json). Your IT team or project lead may give it to you.</w:t>
      </w:r>
    </w:p>
    <w:p w14:paraId="51B0BEBC" w14:textId="77777777" w:rsidR="00D64042" w:rsidRDefault="00000000">
      <w:r>
        <w:t>Put that file in this folder on your Mac (Finder → Go → Go to Folder, then paste this path):</w:t>
      </w:r>
    </w:p>
    <w:p w14:paraId="049219C7" w14:textId="77777777" w:rsidR="00D64042" w:rsidRDefault="00000000">
      <w:pPr>
        <w:ind w:left="288"/>
      </w:pPr>
      <w:r>
        <w:rPr>
          <w:rFonts w:ascii="Menlo" w:hAnsi="Menlo"/>
          <w:sz w:val="20"/>
        </w:rPr>
        <w:t>~/Library/Application Support/All Google MCP/</w:t>
      </w:r>
    </w:p>
    <w:p w14:paraId="73F394D9" w14:textId="77777777" w:rsidR="00D64042" w:rsidRDefault="00000000">
      <w:r>
        <w:t>If the folder does not exist yet, open the All Google MCP app once (next step)—it usually creates the folder for you.</w:t>
      </w:r>
    </w:p>
    <w:p w14:paraId="62A23374" w14:textId="77777777" w:rsidR="00D64042" w:rsidRDefault="00000000">
      <w:pPr>
        <w:spacing w:before="240" w:after="80"/>
      </w:pPr>
      <w:r>
        <w:rPr>
          <w:b/>
          <w:color w:val="374FA8"/>
          <w:sz w:val="24"/>
        </w:rPr>
        <w:t>Step 3: Sign in with Google</w:t>
      </w:r>
    </w:p>
    <w:p w14:paraId="039CD544" w14:textId="77777777" w:rsidR="00D64042" w:rsidRDefault="00000000">
      <w:r>
        <w:t>Double-click All Google MCP.app. A setup window should open. Click through and sign in with the Google account you want Cursor to use. Accept any permission screens.</w:t>
      </w:r>
    </w:p>
    <w:p w14:paraId="32AE494D" w14:textId="77777777" w:rsidR="00D64042" w:rsidRDefault="00000000">
      <w:r>
        <w:t>When sign-in works, the app saves a login token automatically. You normally do not need to touch that file.</w:t>
      </w:r>
    </w:p>
    <w:p w14:paraId="633EE045" w14:textId="77777777" w:rsidR="00D64042" w:rsidRDefault="00000000">
      <w:pPr>
        <w:spacing w:before="240" w:after="80"/>
      </w:pPr>
      <w:r>
        <w:rPr>
          <w:b/>
          <w:color w:val="374FA8"/>
          <w:sz w:val="24"/>
        </w:rPr>
        <w:t>Step 4: Tell Cursor how to find the app</w:t>
      </w:r>
    </w:p>
    <w:p w14:paraId="7E2E93F9" w14:textId="77777777" w:rsidR="00D64042" w:rsidRDefault="00000000">
      <w:r>
        <w:t>Cursor needs one special setting so it talks to this app in the background. Do not worry about the name of the file—you are just pasting a path.</w:t>
      </w:r>
    </w:p>
    <w:p w14:paraId="5BEFC0A6" w14:textId="77777777" w:rsidR="00D64042" w:rsidRDefault="00000000">
      <w:pPr>
        <w:pStyle w:val="ListNumber"/>
      </w:pPr>
      <w:r>
        <w:t>1. Open Cursor.</w:t>
      </w:r>
    </w:p>
    <w:p w14:paraId="17BE90A0" w14:textId="77777777" w:rsidR="00D64042" w:rsidRDefault="00000000">
      <w:pPr>
        <w:pStyle w:val="ListNumber"/>
      </w:pPr>
      <w:r>
        <w:t>2. Open Settings (Command + comma).</w:t>
      </w:r>
    </w:p>
    <w:p w14:paraId="04BF0852" w14:textId="77777777" w:rsidR="00D64042" w:rsidRDefault="00000000">
      <w:pPr>
        <w:pStyle w:val="ListNumber"/>
      </w:pPr>
      <w:r>
        <w:t>3. Search for “MCP” and open the MCP settings.</w:t>
      </w:r>
    </w:p>
    <w:p w14:paraId="2FAEDC20" w14:textId="77777777" w:rsidR="00D64042" w:rsidRDefault="00000000">
      <w:pPr>
        <w:pStyle w:val="ListNumber"/>
      </w:pPr>
      <w:r>
        <w:t>4. Add or edit the Google / All Google MCP entry. Set “command” to the full path below that matches where your app lives. Leave “args” empty.</w:t>
      </w:r>
    </w:p>
    <w:p w14:paraId="623F8327" w14:textId="77777777" w:rsidR="00D64042" w:rsidRDefault="00000000">
      <w:r>
        <w:t>Use one of these paths (copy the whole line):</w:t>
      </w:r>
    </w:p>
    <w:p w14:paraId="39974C9B" w14:textId="77777777" w:rsidR="00D64042" w:rsidRDefault="00000000">
      <w:pPr>
        <w:ind w:left="432"/>
      </w:pPr>
      <w:r>
        <w:rPr>
          <w:rFonts w:ascii="Menlo" w:hAnsi="Menlo"/>
          <w:sz w:val="18"/>
        </w:rPr>
        <w:t>/Applications/All Google MCP.app/Contents/MacOS/AllGoogleMCPStdio</w:t>
      </w:r>
    </w:p>
    <w:p w14:paraId="7C629D30" w14:textId="77777777" w:rsidR="00D64042" w:rsidRDefault="00000000">
      <w:pPr>
        <w:ind w:left="432"/>
      </w:pPr>
      <w:r>
        <w:rPr>
          <w:rFonts w:ascii="Menlo" w:hAnsi="Menlo"/>
          <w:sz w:val="18"/>
        </w:rPr>
        <w:t>~/Applications/All Google MCP.app/Contents/MacOS/AllGoogleMCPStdio</w:t>
      </w:r>
    </w:p>
    <w:p w14:paraId="6E353432" w14:textId="77777777" w:rsidR="00D64042" w:rsidRDefault="00000000">
      <w:pPr>
        <w:ind w:left="432"/>
      </w:pPr>
      <w:r>
        <w:rPr>
          <w:rFonts w:ascii="Menlo" w:hAnsi="Menlo"/>
          <w:sz w:val="18"/>
        </w:rPr>
        <w:t>~/Documents/AI Tools/All Google MCP.app/Contents/MacOS/AllGoogleMCPStdio</w:t>
      </w:r>
    </w:p>
    <w:p w14:paraId="0A204273" w14:textId="77777777" w:rsidR="00D64042" w:rsidRDefault="00000000">
      <w:pPr>
        <w:shd w:val="clear" w:color="auto" w:fill="FFEDD5"/>
        <w:spacing w:before="160"/>
        <w:ind w:left="144"/>
      </w:pPr>
      <w:r>
        <w:rPr>
          <w:b/>
          <w:color w:val="9A3412"/>
        </w:rPr>
        <w:t xml:space="preserve">Why “Stdio” at the end? </w:t>
      </w:r>
      <w:r>
        <w:t>Cursor needs the background version of the app (AllGoogleMCPStdio), not the regular window you clicked to sign in. Think of it as the invisible helper.</w:t>
      </w:r>
    </w:p>
    <w:p w14:paraId="12A1F8FE" w14:textId="77777777" w:rsidR="00D64042" w:rsidRDefault="00000000">
      <w:pPr>
        <w:pStyle w:val="ListNumber"/>
      </w:pPr>
      <w:r>
        <w:t>5. Quit Cursor completely (Cursor menu → Quit). Open Cursor again.</w:t>
      </w:r>
    </w:p>
    <w:p w14:paraId="6AD9D920" w14:textId="77777777" w:rsidR="00D64042" w:rsidRDefault="00000000">
      <w:pPr>
        <w:spacing w:before="240" w:after="80"/>
      </w:pPr>
      <w:r>
        <w:rPr>
          <w:b/>
          <w:color w:val="374FA8"/>
          <w:sz w:val="24"/>
        </w:rPr>
        <w:t>Step 5: Check that it worked</w:t>
      </w:r>
    </w:p>
    <w:p w14:paraId="426B8AF3" w14:textId="77777777" w:rsidR="00D64042" w:rsidRDefault="00000000">
      <w:r>
        <w:t>Start a chat in Cursor. If setup worked, you should see tools related to Google (Drive, Sheets, and so on) in the tool list. Try asking something simple first, like listing a few files in Drive, before asking it to change anything.</w:t>
      </w:r>
    </w:p>
    <w:p w14:paraId="32BE5C87" w14:textId="77777777" w:rsidR="00D64042" w:rsidRDefault="00000000">
      <w:pPr>
        <w:spacing w:before="360" w:after="160"/>
      </w:pPr>
      <w:r>
        <w:rPr>
          <w:b/>
          <w:color w:val="1E3A5F"/>
          <w:sz w:val="30"/>
        </w:rPr>
        <w:lastRenderedPageBreak/>
        <w:t>If something goes wrong</w:t>
      </w:r>
    </w:p>
    <w:p w14:paraId="4BF06F20" w14:textId="77777777" w:rsidR="00D64042" w:rsidRDefault="00000000">
      <w:pPr>
        <w:pStyle w:val="ListBullet"/>
      </w:pPr>
      <w:r>
        <w:t>• Build step fails: make sure you typed cd to the correct folder first, and that the build script name matches exactly.</w:t>
      </w:r>
    </w:p>
    <w:p w14:paraId="61E3EE6C" w14:textId="77777777" w:rsidR="00D64042" w:rsidRDefault="00000000">
      <w:pPr>
        <w:pStyle w:val="ListBullet"/>
      </w:pPr>
      <w:r>
        <w:t>• Sign-in fails: check that credentials.json is in the Support folder and that your Google admin enabled the right APIs.</w:t>
      </w:r>
    </w:p>
    <w:p w14:paraId="003E903C" w14:textId="77777777" w:rsidR="00D64042" w:rsidRDefault="00000000">
      <w:pPr>
        <w:pStyle w:val="ListBullet"/>
      </w:pPr>
      <w:r>
        <w:t>• Cursor does not show tools: confirm the path ends with AllGoogleMCPStdio, args are empty, and you restarted Cursor.</w:t>
      </w:r>
    </w:p>
    <w:p w14:paraId="7B300FF5" w14:textId="77777777" w:rsidR="00D64042" w:rsidRDefault="00000000">
      <w:pPr>
        <w:spacing w:before="360" w:after="160"/>
      </w:pPr>
      <w:r>
        <w:rPr>
          <w:b/>
          <w:color w:val="1E3A5F"/>
          <w:sz w:val="30"/>
        </w:rPr>
        <w:t>Optional: extra commands (for helpers)</w:t>
      </w:r>
    </w:p>
    <w:tbl>
      <w:tblPr>
        <w:tblStyle w:val="TableGrid"/>
        <w:tblW w:w="0" w:type="auto"/>
        <w:tblLook w:val="04A0" w:firstRow="1" w:lastRow="0" w:firstColumn="1" w:lastColumn="0" w:noHBand="0" w:noVBand="1"/>
      </w:tblPr>
      <w:tblGrid>
        <w:gridCol w:w="4320"/>
        <w:gridCol w:w="4320"/>
      </w:tblGrid>
      <w:tr w:rsidR="00D64042" w14:paraId="1C6340F5" w14:textId="77777777">
        <w:tc>
          <w:tcPr>
            <w:tcW w:w="4320" w:type="dxa"/>
            <w:shd w:val="clear" w:color="auto" w:fill="E0E7FF"/>
          </w:tcPr>
          <w:p w14:paraId="7DE112C0" w14:textId="77777777" w:rsidR="00D64042" w:rsidRDefault="00000000">
            <w:r>
              <w:rPr>
                <w:b/>
                <w:color w:val="1E3A5F"/>
              </w:rPr>
              <w:t>What to type</w:t>
            </w:r>
          </w:p>
        </w:tc>
        <w:tc>
          <w:tcPr>
            <w:tcW w:w="4320" w:type="dxa"/>
            <w:shd w:val="clear" w:color="auto" w:fill="E0E7FF"/>
          </w:tcPr>
          <w:p w14:paraId="3E995BCB" w14:textId="77777777" w:rsidR="00D64042" w:rsidRDefault="00000000">
            <w:r>
              <w:rPr>
                <w:b/>
                <w:color w:val="1E3A5F"/>
              </w:rPr>
              <w:t>What it does</w:t>
            </w:r>
          </w:p>
        </w:tc>
      </w:tr>
      <w:tr w:rsidR="00D64042" w14:paraId="5DBAFD67" w14:textId="77777777">
        <w:tc>
          <w:tcPr>
            <w:tcW w:w="4320" w:type="dxa"/>
          </w:tcPr>
          <w:p w14:paraId="26BFB20D" w14:textId="77777777" w:rsidR="00D64042" w:rsidRDefault="00000000">
            <w:r>
              <w:t>uv run python -m all_google_mcp auth</w:t>
            </w:r>
          </w:p>
        </w:tc>
        <w:tc>
          <w:tcPr>
            <w:tcW w:w="4320" w:type="dxa"/>
          </w:tcPr>
          <w:p w14:paraId="231E554C" w14:textId="77777777" w:rsidR="00D64042" w:rsidRDefault="00000000">
            <w:r>
              <w:t>Sign in from Terminal instead of the app</w:t>
            </w:r>
          </w:p>
        </w:tc>
      </w:tr>
      <w:tr w:rsidR="00D64042" w14:paraId="28F1826E" w14:textId="77777777">
        <w:tc>
          <w:tcPr>
            <w:tcW w:w="4320" w:type="dxa"/>
          </w:tcPr>
          <w:p w14:paraId="69984C7B" w14:textId="77777777" w:rsidR="00D64042" w:rsidRDefault="00000000">
            <w:r>
              <w:t>uv run python -m all_google_mcp setup</w:t>
            </w:r>
          </w:p>
        </w:tc>
        <w:tc>
          <w:tcPr>
            <w:tcW w:w="4320" w:type="dxa"/>
          </w:tcPr>
          <w:p w14:paraId="12BAF263" w14:textId="77777777" w:rsidR="00D64042" w:rsidRDefault="00000000">
            <w:r>
              <w:t>Open setup from Terminal</w:t>
            </w:r>
          </w:p>
        </w:tc>
      </w:tr>
      <w:tr w:rsidR="00D64042" w14:paraId="4AD66D5C" w14:textId="77777777">
        <w:tc>
          <w:tcPr>
            <w:tcW w:w="4320" w:type="dxa"/>
          </w:tcPr>
          <w:p w14:paraId="54256DDB" w14:textId="77777777" w:rsidR="00D64042" w:rsidRDefault="00D64042"/>
        </w:tc>
        <w:tc>
          <w:tcPr>
            <w:tcW w:w="4320" w:type="dxa"/>
          </w:tcPr>
          <w:p w14:paraId="3AF457BB" w14:textId="77777777" w:rsidR="00D64042" w:rsidRDefault="00D64042"/>
        </w:tc>
      </w:tr>
    </w:tbl>
    <w:p w14:paraId="1F2E46C1" w14:textId="77777777" w:rsidR="00D64042" w:rsidRDefault="00000000">
      <w:pPr>
        <w:spacing w:before="400"/>
        <w:jc w:val="center"/>
      </w:pPr>
      <w:r>
        <w:rPr>
          <w:i/>
          <w:color w:val="94A3B8"/>
          <w:sz w:val="18"/>
        </w:rPr>
        <w:t>All Google MCP — plain-language guide</w:t>
      </w:r>
    </w:p>
    <w:sectPr w:rsidR="00D640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3174681">
    <w:abstractNumId w:val="8"/>
  </w:num>
  <w:num w:numId="2" w16cid:durableId="1209805713">
    <w:abstractNumId w:val="6"/>
  </w:num>
  <w:num w:numId="3" w16cid:durableId="2054381132">
    <w:abstractNumId w:val="5"/>
  </w:num>
  <w:num w:numId="4" w16cid:durableId="803931125">
    <w:abstractNumId w:val="4"/>
  </w:num>
  <w:num w:numId="5" w16cid:durableId="25832742">
    <w:abstractNumId w:val="7"/>
  </w:num>
  <w:num w:numId="6" w16cid:durableId="735935440">
    <w:abstractNumId w:val="3"/>
  </w:num>
  <w:num w:numId="7" w16cid:durableId="1438141627">
    <w:abstractNumId w:val="2"/>
  </w:num>
  <w:num w:numId="8" w16cid:durableId="1728990571">
    <w:abstractNumId w:val="1"/>
  </w:num>
  <w:num w:numId="9" w16cid:durableId="1540363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2FF"/>
    <w:rsid w:val="00326F90"/>
    <w:rsid w:val="00952D99"/>
    <w:rsid w:val="00AA1D8D"/>
    <w:rsid w:val="00B47730"/>
    <w:rsid w:val="00CB0664"/>
    <w:rsid w:val="00D64042"/>
    <w:rsid w:val="00E92F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283E0F"/>
  <w14:defaultImageDpi w14:val="300"/>
  <w15:docId w15:val="{8DE58807-3078-6F49-BBD9-8AB41D7F9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604</Words>
  <Characters>3389</Characters>
  <Application>Microsoft Office Word</Application>
  <DocSecurity>0</DocSecurity>
  <Lines>125</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Fong, Jonathan</cp:lastModifiedBy>
  <cp:revision>3</cp:revision>
  <dcterms:created xsi:type="dcterms:W3CDTF">2013-12-23T23:15:00Z</dcterms:created>
  <dcterms:modified xsi:type="dcterms:W3CDTF">2026-04-19T04:16:00Z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2026-04-19T04:16:47Z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28bfd694-9547-42c0-84bd-d8dafef40cc9</vt:lpwstr>
  </property>
  <property fmtid="{D5CDD505-2E9C-101B-9397-08002B2CF9AE}" pid="8" name="MSIP_Label_c62e0584-010f-4004-8a6a-d5c118c8b4bd_ContentBits">
    <vt:lpwstr>0</vt:lpwstr>
  </property>
  <property fmtid="{D5CDD505-2E9C-101B-9397-08002B2CF9AE}" pid="9" name="MSIP_Label_c62e0584-010f-4004-8a6a-d5c118c8b4bd_Tag">
    <vt:lpwstr>50, 3, 0, 1</vt:lpwstr>
  </property>
</Properties>
</file>